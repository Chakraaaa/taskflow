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479A" w14:textId="77777777" w:rsidR="000E1BED" w:rsidRDefault="00000000">
      <w:pPr>
        <w:pStyle w:val="Titre1"/>
      </w:pPr>
      <w:r>
        <w:t>Planning de réalisation – Application Task Manager Pro</w:t>
      </w:r>
    </w:p>
    <w:p w14:paraId="0A19CB98" w14:textId="77777777" w:rsidR="000E1BED" w:rsidRDefault="000E1BED"/>
    <w:p w14:paraId="1AA4483C" w14:textId="77777777" w:rsidR="000E1BED" w:rsidRDefault="00000000">
      <w:r>
        <w:t>Hypothèses de travail</w:t>
      </w:r>
    </w:p>
    <w:p w14:paraId="2B73DA40" w14:textId="77777777" w:rsidR="000E1BED" w:rsidRDefault="00000000">
      <w:r>
        <w:t>- 2h par jour en semaine</w:t>
      </w:r>
    </w:p>
    <w:p w14:paraId="1688826C" w14:textId="77777777" w:rsidR="000E1BED" w:rsidRDefault="00000000">
      <w:r>
        <w:t>- 4h par jour le week-end</w:t>
      </w:r>
    </w:p>
    <w:p w14:paraId="0E00336B" w14:textId="77777777" w:rsidR="000E1BED" w:rsidRDefault="00000000">
      <w:r>
        <w:t>- Durée totale : 4 semaines</w:t>
      </w:r>
    </w:p>
    <w:p w14:paraId="38C13C9B" w14:textId="77777777" w:rsidR="000E1BED" w:rsidRDefault="00000000">
      <w:r>
        <w:t>- Objectif : application fullstack fonctionnelle et présentable pour recruteurs</w:t>
      </w:r>
    </w:p>
    <w:p w14:paraId="683ECAA4" w14:textId="77777777" w:rsidR="000E1BED" w:rsidRDefault="000E1BED"/>
    <w:p w14:paraId="4BF0E898" w14:textId="77777777" w:rsidR="000E1BED" w:rsidRDefault="00000000">
      <w:r>
        <w:t>--------------------------------</w:t>
      </w:r>
    </w:p>
    <w:p w14:paraId="7417E216" w14:textId="77777777" w:rsidR="000E1BED" w:rsidRDefault="00000000">
      <w:r>
        <w:t>SEMAINE 1 – Bases &amp; Setup</w:t>
      </w:r>
    </w:p>
    <w:p w14:paraId="53496226" w14:textId="77777777" w:rsidR="000E1BED" w:rsidRDefault="00000000">
      <w:r>
        <w:t>--------------------------------</w:t>
      </w:r>
    </w:p>
    <w:p w14:paraId="414724E5" w14:textId="77777777" w:rsidR="000E1BED" w:rsidRDefault="000E1BED"/>
    <w:p w14:paraId="615F3DE8" w14:textId="77777777" w:rsidR="000E1BED" w:rsidRDefault="00000000">
      <w:r>
        <w:t>Jour 1</w:t>
      </w:r>
    </w:p>
    <w:p w14:paraId="1DD6C985" w14:textId="77777777" w:rsidR="000E1BED" w:rsidRDefault="00000000">
      <w:r>
        <w:t>- Initialisation Git / GitHub</w:t>
      </w:r>
    </w:p>
    <w:p w14:paraId="53FDBDCB" w14:textId="77777777" w:rsidR="000E1BED" w:rsidRDefault="00000000">
      <w:r>
        <w:t>- Setup projet backend Node.js + Express</w:t>
      </w:r>
    </w:p>
    <w:p w14:paraId="486703B7" w14:textId="77777777" w:rsidR="000E1BED" w:rsidRDefault="00000000">
      <w:r>
        <w:t>- Setup projet frontend React</w:t>
      </w:r>
    </w:p>
    <w:p w14:paraId="33065DB2" w14:textId="77777777" w:rsidR="000E1BED" w:rsidRDefault="00000000">
      <w:r>
        <w:t>- Installation dépendances principales</w:t>
      </w:r>
    </w:p>
    <w:p w14:paraId="164543D1" w14:textId="77777777" w:rsidR="000E1BED" w:rsidRDefault="000E1BED"/>
    <w:p w14:paraId="7A476DB5" w14:textId="77777777" w:rsidR="000E1BED" w:rsidRDefault="00000000">
      <w:r>
        <w:t>Jour 2</w:t>
      </w:r>
    </w:p>
    <w:p w14:paraId="2148AF38" w14:textId="77777777" w:rsidR="000E1BED" w:rsidRDefault="00000000">
      <w:r>
        <w:t>- Bases React : composants, JSX, useState, useEffect</w:t>
      </w:r>
    </w:p>
    <w:p w14:paraId="7C76B18F" w14:textId="77777777" w:rsidR="000E1BED" w:rsidRDefault="00000000">
      <w:r>
        <w:t>- Structure du projet front</w:t>
      </w:r>
    </w:p>
    <w:p w14:paraId="7086C052" w14:textId="77777777" w:rsidR="000E1BED" w:rsidRDefault="00000000">
      <w:r>
        <w:t>- Création des premières pages vides</w:t>
      </w:r>
    </w:p>
    <w:p w14:paraId="7C8CEFEA" w14:textId="77777777" w:rsidR="000E1BED" w:rsidRDefault="000E1BED"/>
    <w:p w14:paraId="45DCD407" w14:textId="77777777" w:rsidR="000E1BED" w:rsidRDefault="00000000">
      <w:r>
        <w:t>Jour 3</w:t>
      </w:r>
    </w:p>
    <w:p w14:paraId="43BED94C" w14:textId="77777777" w:rsidR="000E1BED" w:rsidRDefault="00000000">
      <w:r>
        <w:t>- Setup MySQL</w:t>
      </w:r>
    </w:p>
    <w:p w14:paraId="0BA320C3" w14:textId="77777777" w:rsidR="000E1BED" w:rsidRDefault="00000000">
      <w:r>
        <w:lastRenderedPageBreak/>
        <w:t>- Création BDD + tables users / tasks</w:t>
      </w:r>
    </w:p>
    <w:p w14:paraId="0C2C9EC0" w14:textId="77777777" w:rsidR="000E1BED" w:rsidRDefault="00000000">
      <w:r>
        <w:t>- Connexion Node ↔ MySQL</w:t>
      </w:r>
    </w:p>
    <w:p w14:paraId="26D2F149" w14:textId="77777777" w:rsidR="000E1BED" w:rsidRDefault="000E1BED"/>
    <w:p w14:paraId="057F4694" w14:textId="77777777" w:rsidR="000E1BED" w:rsidRDefault="00000000">
      <w:r>
        <w:t>Jour 4</w:t>
      </w:r>
    </w:p>
    <w:p w14:paraId="7EC3530F" w14:textId="77777777" w:rsidR="000E1BED" w:rsidRDefault="00000000">
      <w:r>
        <w:t>- Routes backend de test</w:t>
      </w:r>
    </w:p>
    <w:p w14:paraId="2656689A" w14:textId="77777777" w:rsidR="000E1BED" w:rsidRDefault="00000000">
      <w:r>
        <w:t>- Architecture backend propre (routes, controllers)</w:t>
      </w:r>
    </w:p>
    <w:p w14:paraId="5BF7A30D" w14:textId="77777777" w:rsidR="000E1BED" w:rsidRDefault="00000000">
      <w:r>
        <w:t>- Tests via Postman</w:t>
      </w:r>
    </w:p>
    <w:p w14:paraId="46371206" w14:textId="77777777" w:rsidR="000E1BED" w:rsidRDefault="000E1BED"/>
    <w:p w14:paraId="49BB4406" w14:textId="77777777" w:rsidR="000E1BED" w:rsidRDefault="00000000">
      <w:r>
        <w:t>Week-end (4h)</w:t>
      </w:r>
    </w:p>
    <w:p w14:paraId="302D7DD6" w14:textId="77777777" w:rsidR="000E1BED" w:rsidRDefault="00000000">
      <w:r>
        <w:t>- Maquettage rapide UI</w:t>
      </w:r>
    </w:p>
    <w:p w14:paraId="5C41448C" w14:textId="77777777" w:rsidR="000E1BED" w:rsidRDefault="00000000">
      <w:r>
        <w:t>- Mise en place charte graphique</w:t>
      </w:r>
    </w:p>
    <w:p w14:paraId="4EEF857A" w14:textId="77777777" w:rsidR="000E1BED" w:rsidRDefault="00000000">
      <w:r>
        <w:t>- Header + layout global React</w:t>
      </w:r>
    </w:p>
    <w:p w14:paraId="55E07242" w14:textId="77777777" w:rsidR="000E1BED" w:rsidRDefault="000E1BED"/>
    <w:p w14:paraId="1E8C3F1F" w14:textId="77777777" w:rsidR="000E1BED" w:rsidRDefault="00000000">
      <w:r>
        <w:t>--------------------------------</w:t>
      </w:r>
    </w:p>
    <w:p w14:paraId="055E4662" w14:textId="77777777" w:rsidR="000E1BED" w:rsidRDefault="00000000">
      <w:r>
        <w:t>SEMAINE 2 – Authentification</w:t>
      </w:r>
    </w:p>
    <w:p w14:paraId="0CBEC0F9" w14:textId="77777777" w:rsidR="000E1BED" w:rsidRDefault="00000000">
      <w:r>
        <w:t>--------------------------------</w:t>
      </w:r>
    </w:p>
    <w:p w14:paraId="0CFDB9BF" w14:textId="77777777" w:rsidR="000E1BED" w:rsidRDefault="000E1BED"/>
    <w:p w14:paraId="7CCB8B15" w14:textId="77777777" w:rsidR="000E1BED" w:rsidRDefault="00000000">
      <w:r>
        <w:t>Jour 5</w:t>
      </w:r>
    </w:p>
    <w:p w14:paraId="27A39566" w14:textId="77777777" w:rsidR="000E1BED" w:rsidRDefault="00000000">
      <w:r>
        <w:t>- Page Register (front)</w:t>
      </w:r>
    </w:p>
    <w:p w14:paraId="49A72BC4" w14:textId="77777777" w:rsidR="000E1BED" w:rsidRDefault="00000000">
      <w:r>
        <w:t>- Route register (backend)</w:t>
      </w:r>
    </w:p>
    <w:p w14:paraId="2D46E382" w14:textId="77777777" w:rsidR="000E1BED" w:rsidRDefault="00000000">
      <w:r>
        <w:t>- Hash password (bcrypt)</w:t>
      </w:r>
    </w:p>
    <w:p w14:paraId="1392BBE2" w14:textId="77777777" w:rsidR="000E1BED" w:rsidRDefault="000E1BED"/>
    <w:p w14:paraId="7F3E95C7" w14:textId="77777777" w:rsidR="000E1BED" w:rsidRDefault="00000000">
      <w:r>
        <w:t>Jour 6</w:t>
      </w:r>
    </w:p>
    <w:p w14:paraId="1F04FAD7" w14:textId="77777777" w:rsidR="000E1BED" w:rsidRDefault="00000000">
      <w:r>
        <w:t>- Page Login (front)</w:t>
      </w:r>
    </w:p>
    <w:p w14:paraId="1D17D436" w14:textId="77777777" w:rsidR="000E1BED" w:rsidRDefault="00000000">
      <w:r>
        <w:t>- Route login (backend)</w:t>
      </w:r>
    </w:p>
    <w:p w14:paraId="3634E7BF" w14:textId="77777777" w:rsidR="000E1BED" w:rsidRDefault="00000000">
      <w:r>
        <w:t>- JWT (génération token)</w:t>
      </w:r>
    </w:p>
    <w:p w14:paraId="26AB52D8" w14:textId="77777777" w:rsidR="000E1BED" w:rsidRDefault="000E1BED"/>
    <w:p w14:paraId="1595F4C0" w14:textId="77777777" w:rsidR="000E1BED" w:rsidRDefault="00000000">
      <w:r>
        <w:t>Jour 7</w:t>
      </w:r>
    </w:p>
    <w:p w14:paraId="34DB19C8" w14:textId="77777777" w:rsidR="000E1BED" w:rsidRDefault="00000000">
      <w:r>
        <w:t>- Middleware d’authentification</w:t>
      </w:r>
    </w:p>
    <w:p w14:paraId="5478D1B1" w14:textId="77777777" w:rsidR="000E1BED" w:rsidRDefault="00000000">
      <w:r>
        <w:t>- Protection des routes backend</w:t>
      </w:r>
    </w:p>
    <w:p w14:paraId="3A114A71" w14:textId="77777777" w:rsidR="000E1BED" w:rsidRDefault="000E1BED"/>
    <w:p w14:paraId="4461B468" w14:textId="77777777" w:rsidR="000E1BED" w:rsidRDefault="00000000">
      <w:r>
        <w:t>Jour 8</w:t>
      </w:r>
    </w:p>
    <w:p w14:paraId="7352CE13" w14:textId="77777777" w:rsidR="000E1BED" w:rsidRDefault="00000000">
      <w:r>
        <w:t>- Gestion auth côté React</w:t>
      </w:r>
    </w:p>
    <w:p w14:paraId="4AB89601" w14:textId="77777777" w:rsidR="000E1BED" w:rsidRDefault="00000000">
      <w:r>
        <w:t>- Stockage token (localStorage)</w:t>
      </w:r>
    </w:p>
    <w:p w14:paraId="265F7BCE" w14:textId="77777777" w:rsidR="000E1BED" w:rsidRDefault="00000000">
      <w:r>
        <w:t>- Redirections protégées</w:t>
      </w:r>
    </w:p>
    <w:p w14:paraId="381D66B4" w14:textId="77777777" w:rsidR="000E1BED" w:rsidRDefault="000E1BED"/>
    <w:p w14:paraId="5AF9CB33" w14:textId="77777777" w:rsidR="000E1BED" w:rsidRDefault="00000000">
      <w:r>
        <w:t>Week-end (4h)</w:t>
      </w:r>
    </w:p>
    <w:p w14:paraId="3BF54C21" w14:textId="77777777" w:rsidR="000E1BED" w:rsidRDefault="00000000">
      <w:r>
        <w:t>- Amélioration UI login/register</w:t>
      </w:r>
    </w:p>
    <w:p w14:paraId="4C765758" w14:textId="77777777" w:rsidR="000E1BED" w:rsidRDefault="00000000">
      <w:r>
        <w:t>- Validation formulaires</w:t>
      </w:r>
    </w:p>
    <w:p w14:paraId="73019E23" w14:textId="77777777" w:rsidR="000E1BED" w:rsidRDefault="00000000">
      <w:r>
        <w:t>- Tests complets auth</w:t>
      </w:r>
    </w:p>
    <w:p w14:paraId="201C9662" w14:textId="77777777" w:rsidR="000E1BED" w:rsidRDefault="000E1BED"/>
    <w:p w14:paraId="03C1F636" w14:textId="77777777" w:rsidR="000E1BED" w:rsidRDefault="00000000">
      <w:r>
        <w:t>--------------------------------</w:t>
      </w:r>
    </w:p>
    <w:p w14:paraId="430F2978" w14:textId="77777777" w:rsidR="000E1BED" w:rsidRDefault="00000000">
      <w:r>
        <w:t>SEMAINE 3 – CRUD Tâches</w:t>
      </w:r>
    </w:p>
    <w:p w14:paraId="37B6AEBF" w14:textId="77777777" w:rsidR="000E1BED" w:rsidRDefault="00000000">
      <w:r>
        <w:t>--------------------------------</w:t>
      </w:r>
    </w:p>
    <w:p w14:paraId="765A9A2B" w14:textId="77777777" w:rsidR="000E1BED" w:rsidRDefault="000E1BED"/>
    <w:p w14:paraId="0CD95A16" w14:textId="77777777" w:rsidR="000E1BED" w:rsidRDefault="00000000">
      <w:r>
        <w:t>Jour 9</w:t>
      </w:r>
    </w:p>
    <w:p w14:paraId="0961B837" w14:textId="77777777" w:rsidR="000E1BED" w:rsidRDefault="00000000">
      <w:r>
        <w:t>- Route création tâche</w:t>
      </w:r>
    </w:p>
    <w:p w14:paraId="04E4CEA1" w14:textId="77777777" w:rsidR="000E1BED" w:rsidRDefault="00000000">
      <w:r>
        <w:t>- Formulaire création tâche (React)</w:t>
      </w:r>
    </w:p>
    <w:p w14:paraId="58D7B640" w14:textId="77777777" w:rsidR="000E1BED" w:rsidRDefault="000E1BED"/>
    <w:p w14:paraId="6677A531" w14:textId="77777777" w:rsidR="000E1BED" w:rsidRDefault="00000000">
      <w:r>
        <w:t>Jour 10</w:t>
      </w:r>
    </w:p>
    <w:p w14:paraId="170930E1" w14:textId="77777777" w:rsidR="000E1BED" w:rsidRDefault="00000000">
      <w:r>
        <w:t>- Route récupération tâches</w:t>
      </w:r>
    </w:p>
    <w:p w14:paraId="56A4E6AD" w14:textId="77777777" w:rsidR="000E1BED" w:rsidRDefault="00000000">
      <w:r>
        <w:t>- Affichage tableau des tâches</w:t>
      </w:r>
    </w:p>
    <w:p w14:paraId="0F326ADE" w14:textId="77777777" w:rsidR="000E1BED" w:rsidRDefault="000E1BED"/>
    <w:p w14:paraId="1C3A8F55" w14:textId="77777777" w:rsidR="000E1BED" w:rsidRDefault="00000000">
      <w:r>
        <w:t>Jour 11</w:t>
      </w:r>
    </w:p>
    <w:p w14:paraId="0D996AB3" w14:textId="77777777" w:rsidR="000E1BED" w:rsidRDefault="00000000">
      <w:r>
        <w:t>- Route modification tâche</w:t>
      </w:r>
    </w:p>
    <w:p w14:paraId="519F1F0E" w14:textId="77777777" w:rsidR="000E1BED" w:rsidRDefault="00000000">
      <w:r>
        <w:t>- Page édition tâche</w:t>
      </w:r>
    </w:p>
    <w:p w14:paraId="6077479B" w14:textId="77777777" w:rsidR="000E1BED" w:rsidRDefault="000E1BED"/>
    <w:p w14:paraId="5B02F83F" w14:textId="77777777" w:rsidR="000E1BED" w:rsidRDefault="00000000">
      <w:r>
        <w:t>Jour 12</w:t>
      </w:r>
    </w:p>
    <w:p w14:paraId="1BFA7B28" w14:textId="77777777" w:rsidR="000E1BED" w:rsidRDefault="00000000">
      <w:r>
        <w:t>- Route suppression tâche</w:t>
      </w:r>
    </w:p>
    <w:p w14:paraId="73536114" w14:textId="77777777" w:rsidR="000E1BED" w:rsidRDefault="00000000">
      <w:r>
        <w:t>- Boutons actions (edit/delete)</w:t>
      </w:r>
    </w:p>
    <w:p w14:paraId="60C03B44" w14:textId="77777777" w:rsidR="000E1BED" w:rsidRDefault="000E1BED"/>
    <w:p w14:paraId="49AE9B69" w14:textId="77777777" w:rsidR="000E1BED" w:rsidRDefault="00000000">
      <w:r>
        <w:t>Week-end (4h)</w:t>
      </w:r>
    </w:p>
    <w:p w14:paraId="4A8CE0B6" w14:textId="77777777" w:rsidR="000E1BED" w:rsidRDefault="00000000">
      <w:r>
        <w:t>- Filtres (status / priorité)</w:t>
      </w:r>
    </w:p>
    <w:p w14:paraId="19959098" w14:textId="77777777" w:rsidR="000E1BED" w:rsidRDefault="00000000">
      <w:r>
        <w:t>- Sécurité (vérifier user_id)</w:t>
      </w:r>
    </w:p>
    <w:p w14:paraId="19D8CEF8" w14:textId="77777777" w:rsidR="000E1BED" w:rsidRDefault="000E1BED"/>
    <w:p w14:paraId="2D88B8F7" w14:textId="77777777" w:rsidR="000E1BED" w:rsidRDefault="00000000">
      <w:r>
        <w:t>--------------------------------</w:t>
      </w:r>
    </w:p>
    <w:p w14:paraId="712CB066" w14:textId="77777777" w:rsidR="000E1BED" w:rsidRDefault="00000000">
      <w:r>
        <w:t>SEMAINE 4 – Finition &amp; Présentation</w:t>
      </w:r>
    </w:p>
    <w:p w14:paraId="5A781CA2" w14:textId="77777777" w:rsidR="000E1BED" w:rsidRDefault="00000000">
      <w:r>
        <w:t>--------------------------------</w:t>
      </w:r>
    </w:p>
    <w:p w14:paraId="4CEF5C20" w14:textId="77777777" w:rsidR="000E1BED" w:rsidRDefault="000E1BED"/>
    <w:p w14:paraId="15AE1956" w14:textId="77777777" w:rsidR="000E1BED" w:rsidRDefault="00000000">
      <w:r>
        <w:t>Jour 13</w:t>
      </w:r>
    </w:p>
    <w:p w14:paraId="530EA652" w14:textId="77777777" w:rsidR="000E1BED" w:rsidRDefault="00000000">
      <w:r>
        <w:t>- Page détail tâche</w:t>
      </w:r>
    </w:p>
    <w:p w14:paraId="740F8CD3" w14:textId="77777777" w:rsidR="000E1BED" w:rsidRDefault="00000000">
      <w:r>
        <w:t>- UI propre et lisible</w:t>
      </w:r>
    </w:p>
    <w:p w14:paraId="139A7038" w14:textId="77777777" w:rsidR="000E1BED" w:rsidRDefault="000E1BED"/>
    <w:p w14:paraId="26CFC7AC" w14:textId="77777777" w:rsidR="000E1BED" w:rsidRDefault="00000000">
      <w:r>
        <w:t>Jour 14</w:t>
      </w:r>
    </w:p>
    <w:p w14:paraId="0C2BD539" w14:textId="77777777" w:rsidR="000E1BED" w:rsidRDefault="00000000">
      <w:r>
        <w:t>- Responsive design</w:t>
      </w:r>
    </w:p>
    <w:p w14:paraId="089FA6FB" w14:textId="77777777" w:rsidR="000E1BED" w:rsidRDefault="00000000">
      <w:r>
        <w:t>- Ajustements CSS / Bulma</w:t>
      </w:r>
    </w:p>
    <w:p w14:paraId="6FD5924B" w14:textId="77777777" w:rsidR="000E1BED" w:rsidRDefault="000E1BED"/>
    <w:p w14:paraId="6F5A4067" w14:textId="77777777" w:rsidR="000E1BED" w:rsidRDefault="00000000">
      <w:r>
        <w:t>Jour 15</w:t>
      </w:r>
    </w:p>
    <w:p w14:paraId="7465A4AE" w14:textId="77777777" w:rsidR="000E1BED" w:rsidRDefault="00000000">
      <w:r>
        <w:lastRenderedPageBreak/>
        <w:t>- Nettoyage code</w:t>
      </w:r>
    </w:p>
    <w:p w14:paraId="7A6B8B63" w14:textId="77777777" w:rsidR="000E1BED" w:rsidRDefault="00000000">
      <w:r>
        <w:t>- Commentaires</w:t>
      </w:r>
    </w:p>
    <w:p w14:paraId="0ACF4FA0" w14:textId="77777777" w:rsidR="000E1BED" w:rsidRDefault="00000000">
      <w:r>
        <w:t>- Structure finale repo</w:t>
      </w:r>
    </w:p>
    <w:p w14:paraId="4E2E6DF0" w14:textId="77777777" w:rsidR="000E1BED" w:rsidRDefault="000E1BED"/>
    <w:p w14:paraId="663C6E98" w14:textId="77777777" w:rsidR="000E1BED" w:rsidRDefault="00000000">
      <w:r>
        <w:t>Jour 16</w:t>
      </w:r>
    </w:p>
    <w:p w14:paraId="376BB854" w14:textId="77777777" w:rsidR="000E1BED" w:rsidRDefault="00000000">
      <w:r>
        <w:t>- README GitHub (projet, stack, screenshots)</w:t>
      </w:r>
    </w:p>
    <w:p w14:paraId="3A8B32B3" w14:textId="77777777" w:rsidR="000E1BED" w:rsidRDefault="00000000">
      <w:r>
        <w:t>- Derniers tests</w:t>
      </w:r>
    </w:p>
    <w:p w14:paraId="0924E21C" w14:textId="77777777" w:rsidR="000E1BED" w:rsidRDefault="000E1BED"/>
    <w:p w14:paraId="670300EB" w14:textId="77777777" w:rsidR="000E1BED" w:rsidRDefault="00000000">
      <w:r>
        <w:t>Week-end (4h)</w:t>
      </w:r>
    </w:p>
    <w:p w14:paraId="794732C6" w14:textId="77777777" w:rsidR="000E1BED" w:rsidRDefault="00000000">
      <w:r>
        <w:t>- Corrections finales</w:t>
      </w:r>
    </w:p>
    <w:p w14:paraId="3B73DC5A" w14:textId="77777777" w:rsidR="000E1BED" w:rsidRDefault="00000000">
      <w:r>
        <w:t>- Préparation pour candidatures</w:t>
      </w:r>
    </w:p>
    <w:p w14:paraId="66D93D70" w14:textId="77777777" w:rsidR="000E1BED" w:rsidRDefault="00000000">
      <w:r>
        <w:t>- Push final GitHub</w:t>
      </w:r>
    </w:p>
    <w:p w14:paraId="3716DC3D" w14:textId="77777777" w:rsidR="000E1BED" w:rsidRDefault="000E1BED"/>
    <w:p w14:paraId="030BCEE1" w14:textId="77777777" w:rsidR="000E1BED" w:rsidRDefault="00000000">
      <w:r>
        <w:t>--------------------------------</w:t>
      </w:r>
    </w:p>
    <w:p w14:paraId="770C427C" w14:textId="77777777" w:rsidR="000E1BED" w:rsidRDefault="00000000">
      <w:r>
        <w:t>Conclusion</w:t>
      </w:r>
    </w:p>
    <w:p w14:paraId="2C5F8A75" w14:textId="77777777" w:rsidR="000E1BED" w:rsidRDefault="00000000">
      <w:r>
        <w:t>--------------------------------</w:t>
      </w:r>
    </w:p>
    <w:p w14:paraId="684F7B33" w14:textId="77777777" w:rsidR="000E1BED" w:rsidRDefault="00000000">
      <w:r>
        <w:t>Planning faisable avec 2h/jour + week-end.</w:t>
      </w:r>
    </w:p>
    <w:p w14:paraId="4C36456B" w14:textId="77777777" w:rsidR="000E1BED" w:rsidRDefault="00000000">
      <w:r>
        <w:t>Avec plus de temps, possibilité d’ajouter :</w:t>
      </w:r>
    </w:p>
    <w:p w14:paraId="5911F74E" w14:textId="77777777" w:rsidR="000E1BED" w:rsidRDefault="00000000">
      <w:r>
        <w:t>- Pagination</w:t>
      </w:r>
    </w:p>
    <w:p w14:paraId="21495895" w14:textId="77777777" w:rsidR="000E1BED" w:rsidRDefault="00000000">
      <w:r>
        <w:t>- Recherche</w:t>
      </w:r>
    </w:p>
    <w:p w14:paraId="15D81F87" w14:textId="77777777" w:rsidR="000E1BED" w:rsidRDefault="00000000">
      <w:r>
        <w:t>- Dark mode</w:t>
      </w:r>
    </w:p>
    <w:p w14:paraId="1F3E37E4" w14:textId="77777777" w:rsidR="000E1BED" w:rsidRDefault="000E1BED"/>
    <w:sectPr w:rsidR="000E1B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612088">
    <w:abstractNumId w:val="8"/>
  </w:num>
  <w:num w:numId="2" w16cid:durableId="2034766075">
    <w:abstractNumId w:val="6"/>
  </w:num>
  <w:num w:numId="3" w16cid:durableId="568853697">
    <w:abstractNumId w:val="5"/>
  </w:num>
  <w:num w:numId="4" w16cid:durableId="554126788">
    <w:abstractNumId w:val="4"/>
  </w:num>
  <w:num w:numId="5" w16cid:durableId="962921936">
    <w:abstractNumId w:val="7"/>
  </w:num>
  <w:num w:numId="6" w16cid:durableId="1873765542">
    <w:abstractNumId w:val="3"/>
  </w:num>
  <w:num w:numId="7" w16cid:durableId="1674186068">
    <w:abstractNumId w:val="2"/>
  </w:num>
  <w:num w:numId="8" w16cid:durableId="2031566073">
    <w:abstractNumId w:val="1"/>
  </w:num>
  <w:num w:numId="9" w16cid:durableId="13738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BED"/>
    <w:rsid w:val="0015074B"/>
    <w:rsid w:val="0029639D"/>
    <w:rsid w:val="00326F90"/>
    <w:rsid w:val="003B3DDD"/>
    <w:rsid w:val="00980BB6"/>
    <w:rsid w:val="00AA1D8D"/>
    <w:rsid w:val="00B47730"/>
    <w:rsid w:val="00CB0664"/>
    <w:rsid w:val="00F63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EC1B8"/>
  <w14:defaultImageDpi w14:val="300"/>
  <w15:docId w15:val="{A89B6BA7-3C3E-4569-8149-96115B98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397</Words>
  <Characters>2078</Characters>
  <Application>Microsoft Office Word</Application>
  <DocSecurity>0</DocSecurity>
  <Lines>103</Lines>
  <Paragraphs>98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Mehdi MADANI</cp:lastModifiedBy>
  <cp:revision>3</cp:revision>
  <dcterms:created xsi:type="dcterms:W3CDTF">2013-12-23T23:15:00Z</dcterms:created>
  <dcterms:modified xsi:type="dcterms:W3CDTF">2025-12-27T17:25:00Z</dcterms:modified>
  <cp:category/>
</cp:coreProperties>
</file>