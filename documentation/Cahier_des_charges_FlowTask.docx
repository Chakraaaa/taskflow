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8376" w14:textId="66AB02E8" w:rsidR="00DC329B" w:rsidRDefault="00000000">
      <w:pPr>
        <w:pStyle w:val="Titre1"/>
      </w:pPr>
      <w:r>
        <w:t xml:space="preserve">Cahier des charges – Application </w:t>
      </w:r>
      <w:r w:rsidR="00D7313B">
        <w:t>Flow Task</w:t>
      </w:r>
      <w:r>
        <w:t xml:space="preserve"> </w:t>
      </w:r>
    </w:p>
    <w:p w14:paraId="5D1DE808" w14:textId="77777777" w:rsidR="00DC329B" w:rsidRDefault="00DC329B"/>
    <w:p w14:paraId="5F5B7483" w14:textId="77777777" w:rsidR="00DC329B" w:rsidRDefault="00000000">
      <w:r>
        <w:t>1. Contexte et objectif</w:t>
      </w:r>
    </w:p>
    <w:p w14:paraId="5291BE39" w14:textId="77777777" w:rsidR="00DC329B" w:rsidRDefault="00000000">
      <w:r>
        <w:t>Projet fullstack réalisé dans le cadre d’une année de césure afin de renforcer l’employabilité pour une alternance.</w:t>
      </w:r>
    </w:p>
    <w:p w14:paraId="3C3B7B7B" w14:textId="77777777" w:rsidR="00DC329B" w:rsidRDefault="00000000">
      <w:r>
        <w:t>Objectif : démontrer des compétences concrètes en React, Node.js, MySQL, architecture logicielle, UI propre et professionnelle.</w:t>
      </w:r>
    </w:p>
    <w:p w14:paraId="50FCF14E" w14:textId="77777777" w:rsidR="00DC329B" w:rsidRDefault="00DC329B"/>
    <w:p w14:paraId="12C20C17" w14:textId="77777777" w:rsidR="00DC329B" w:rsidRDefault="00000000">
      <w:r>
        <w:t>2. Stack technique</w:t>
      </w:r>
    </w:p>
    <w:p w14:paraId="39567E29" w14:textId="77777777" w:rsidR="00DC329B" w:rsidRDefault="00000000">
      <w:r>
        <w:t>- Frontend : React (JS), CSS classique ou Bulma</w:t>
      </w:r>
    </w:p>
    <w:p w14:paraId="4632C063" w14:textId="77777777" w:rsidR="00DC329B" w:rsidRDefault="00000000">
      <w:r>
        <w:t>- Backend : Node.js, Express</w:t>
      </w:r>
    </w:p>
    <w:p w14:paraId="240B7979" w14:textId="77777777" w:rsidR="00DC329B" w:rsidRDefault="00000000">
      <w:r>
        <w:t>- Base de données : MySQL (MySQL Workbench)</w:t>
      </w:r>
    </w:p>
    <w:p w14:paraId="673FD2D3" w14:textId="77777777" w:rsidR="00DC329B" w:rsidRDefault="00000000">
      <w:r>
        <w:t>- Authentification : JWT + bcrypt</w:t>
      </w:r>
    </w:p>
    <w:p w14:paraId="1687C784" w14:textId="77777777" w:rsidR="00DC329B" w:rsidRDefault="00000000">
      <w:r>
        <w:t>- Versioning : Git / GitHub</w:t>
      </w:r>
    </w:p>
    <w:p w14:paraId="71FDC4C7" w14:textId="77777777" w:rsidR="00DC329B" w:rsidRDefault="00DC329B"/>
    <w:p w14:paraId="2F72FE7B" w14:textId="77777777" w:rsidR="00DC329B" w:rsidRDefault="00000000">
      <w:r>
        <w:t>3. Concept de l’application</w:t>
      </w:r>
    </w:p>
    <w:p w14:paraId="699975A5" w14:textId="77777777" w:rsidR="00DC329B" w:rsidRDefault="00000000">
      <w:r>
        <w:t>Application de gestion de tâches professionnelles avec authentification.</w:t>
      </w:r>
    </w:p>
    <w:p w14:paraId="3F43274A" w14:textId="77777777" w:rsidR="00DC329B" w:rsidRDefault="00000000">
      <w:r>
        <w:t>Chaque utilisateur gère ses propres tâches (CRUD complet).</w:t>
      </w:r>
    </w:p>
    <w:p w14:paraId="0E470E63" w14:textId="77777777" w:rsidR="00DC329B" w:rsidRDefault="00DC329B"/>
    <w:p w14:paraId="56FFB0E6" w14:textId="77777777" w:rsidR="00DC329B" w:rsidRDefault="00000000">
      <w:r>
        <w:t>4. Pages de l’application</w:t>
      </w:r>
    </w:p>
    <w:p w14:paraId="2A324597" w14:textId="77777777" w:rsidR="00DC329B" w:rsidRDefault="00000000">
      <w:r>
        <w:t>- Page Login</w:t>
      </w:r>
    </w:p>
    <w:p w14:paraId="65A48A1E" w14:textId="77777777" w:rsidR="00DC329B" w:rsidRDefault="00000000">
      <w:r>
        <w:t>- Page Register</w:t>
      </w:r>
    </w:p>
    <w:p w14:paraId="7453A00D" w14:textId="77777777" w:rsidR="00DC329B" w:rsidRDefault="00000000">
      <w:r>
        <w:t>- Page Liste des tâches (tableau)</w:t>
      </w:r>
    </w:p>
    <w:p w14:paraId="472FF5ED" w14:textId="77777777" w:rsidR="00DC329B" w:rsidRDefault="00000000">
      <w:r>
        <w:t>- Page Création de tâche</w:t>
      </w:r>
    </w:p>
    <w:p w14:paraId="15FA71D2" w14:textId="77777777" w:rsidR="00DC329B" w:rsidRDefault="00000000">
      <w:r>
        <w:t>- Page Modification de tâche</w:t>
      </w:r>
    </w:p>
    <w:p w14:paraId="43ED4E45" w14:textId="77777777" w:rsidR="00DC329B" w:rsidRDefault="00000000">
      <w:r>
        <w:t>- Page Détails de tâche</w:t>
      </w:r>
    </w:p>
    <w:p w14:paraId="01E083C3" w14:textId="77777777" w:rsidR="00DC329B" w:rsidRDefault="00000000">
      <w:r>
        <w:lastRenderedPageBreak/>
        <w:t>- Header global (logo, navigation, logout)</w:t>
      </w:r>
    </w:p>
    <w:p w14:paraId="1D2B8963" w14:textId="77777777" w:rsidR="00DC329B" w:rsidRDefault="00DC329B"/>
    <w:p w14:paraId="2A4261A0" w14:textId="77777777" w:rsidR="00DC329B" w:rsidRDefault="00000000">
      <w:r>
        <w:t>5. Choix UI / UX</w:t>
      </w:r>
    </w:p>
    <w:p w14:paraId="4FA80C9E" w14:textId="77777777" w:rsidR="00DC329B" w:rsidRDefault="00000000">
      <w:r>
        <w:t>- Style liste / tableau privilégié (plus pro que des cards)</w:t>
      </w:r>
    </w:p>
    <w:p w14:paraId="7CF8ECE6" w14:textId="77777777" w:rsidR="00DC329B" w:rsidRDefault="00000000">
      <w:r>
        <w:t>- Interface minimaliste, élégante, orientée recruteur</w:t>
      </w:r>
    </w:p>
    <w:p w14:paraId="74A53C25" w14:textId="77777777" w:rsidR="00DC329B" w:rsidRDefault="00000000">
      <w:r>
        <w:t>- Responsive desktop / mobile</w:t>
      </w:r>
    </w:p>
    <w:p w14:paraId="02015CBE" w14:textId="77777777" w:rsidR="00DC329B" w:rsidRDefault="00DC329B"/>
    <w:p w14:paraId="094F9DE6" w14:textId="77777777" w:rsidR="00DC329B" w:rsidRDefault="00000000">
      <w:r>
        <w:t>6. Typographie</w:t>
      </w:r>
    </w:p>
    <w:p w14:paraId="4E692EDD" w14:textId="77777777" w:rsidR="00DC329B" w:rsidRDefault="00000000">
      <w:r>
        <w:t>- Font : Inter, sans-serif</w:t>
      </w:r>
    </w:p>
    <w:p w14:paraId="3437A87F" w14:textId="77777777" w:rsidR="00DC329B" w:rsidRDefault="00000000">
      <w:r>
        <w:t>- Titres :</w:t>
      </w:r>
    </w:p>
    <w:p w14:paraId="5647E0FC" w14:textId="77777777" w:rsidR="00DC329B" w:rsidRDefault="00000000">
      <w:r>
        <w:t xml:space="preserve">  Font-size: 59px</w:t>
      </w:r>
    </w:p>
    <w:p w14:paraId="1E8EFD03" w14:textId="77777777" w:rsidR="00DC329B" w:rsidRDefault="00000000">
      <w:r>
        <w:t xml:space="preserve">  Line-height: 70.8px</w:t>
      </w:r>
    </w:p>
    <w:p w14:paraId="6E8D3148" w14:textId="77777777" w:rsidR="00DC329B" w:rsidRDefault="00000000">
      <w:r>
        <w:t xml:space="preserve">  Font-weight: 400</w:t>
      </w:r>
    </w:p>
    <w:p w14:paraId="39A88527" w14:textId="77777777" w:rsidR="00DC329B" w:rsidRDefault="00000000">
      <w:r>
        <w:t xml:space="preserve">  Letter-spacing: -0.316px</w:t>
      </w:r>
    </w:p>
    <w:p w14:paraId="1108F586" w14:textId="77777777" w:rsidR="00DC329B" w:rsidRDefault="00000000">
      <w:r>
        <w:t xml:space="preserve">  Color: #141414</w:t>
      </w:r>
    </w:p>
    <w:p w14:paraId="1FBFCCAE" w14:textId="77777777" w:rsidR="00DC329B" w:rsidRDefault="00000000">
      <w:r>
        <w:t>- Textes courants : Inter 16–18px</w:t>
      </w:r>
    </w:p>
    <w:p w14:paraId="1C1BEF21" w14:textId="77777777" w:rsidR="00DC329B" w:rsidRDefault="00DC329B"/>
    <w:p w14:paraId="76B17623" w14:textId="77777777" w:rsidR="00DC329B" w:rsidRDefault="00000000">
      <w:r>
        <w:t>7. Palette de couleurs</w:t>
      </w:r>
    </w:p>
    <w:p w14:paraId="110E22EA" w14:textId="77777777" w:rsidR="00DC329B" w:rsidRDefault="00000000">
      <w:r>
        <w:t>- #FFFFFF (blanc)</w:t>
      </w:r>
    </w:p>
    <w:p w14:paraId="665E2AC5" w14:textId="77777777" w:rsidR="00DC329B" w:rsidRDefault="00000000">
      <w:r>
        <w:t>- #141414 (texte principal)</w:t>
      </w:r>
    </w:p>
    <w:p w14:paraId="459BB782" w14:textId="77777777" w:rsidR="00DC329B" w:rsidRDefault="00000000">
      <w:r>
        <w:t>- #1F1F1F (fonds sombres)</w:t>
      </w:r>
    </w:p>
    <w:p w14:paraId="01DBDE4E" w14:textId="77777777" w:rsidR="00DC329B" w:rsidRDefault="00000000">
      <w:r>
        <w:t>- #737373 (textes secondaires)</w:t>
      </w:r>
    </w:p>
    <w:p w14:paraId="6AEC1546" w14:textId="77777777" w:rsidR="00DC329B" w:rsidRDefault="00000000">
      <w:r>
        <w:t>- #EAEAEA / #F6F6F6 (fonds gris clairs)</w:t>
      </w:r>
    </w:p>
    <w:p w14:paraId="7DF90E72" w14:textId="77777777" w:rsidR="00DC329B" w:rsidRDefault="00000000">
      <w:r>
        <w:t>- #C97D0B (accent premium)</w:t>
      </w:r>
    </w:p>
    <w:p w14:paraId="56AC3176" w14:textId="77777777" w:rsidR="00DC329B" w:rsidRDefault="00000000">
      <w:r>
        <w:t>- #FF0000 (erreurs)</w:t>
      </w:r>
    </w:p>
    <w:p w14:paraId="26F2540F" w14:textId="77777777" w:rsidR="00DC329B" w:rsidRDefault="00DC329B"/>
    <w:p w14:paraId="398F9546" w14:textId="77777777" w:rsidR="00DC329B" w:rsidRDefault="00000000">
      <w:r>
        <w:lastRenderedPageBreak/>
        <w:t>8. Composants UI</w:t>
      </w:r>
    </w:p>
    <w:p w14:paraId="545E5F64" w14:textId="77777777" w:rsidR="00DC329B" w:rsidRDefault="00000000">
      <w:r>
        <w:t>- Header blanc sur fond blanc avec logo centré</w:t>
      </w:r>
    </w:p>
    <w:p w14:paraId="437E6BAD" w14:textId="77777777" w:rsidR="00DC329B" w:rsidRDefault="00000000">
      <w:r>
        <w:t>- Boutons :</w:t>
      </w:r>
    </w:p>
    <w:p w14:paraId="63F59859" w14:textId="77777777" w:rsidR="00DC329B" w:rsidRDefault="00000000">
      <w:r>
        <w:t xml:space="preserve">  - Primary (fond sombre)</w:t>
      </w:r>
    </w:p>
    <w:p w14:paraId="5FE279A1" w14:textId="77777777" w:rsidR="00DC329B" w:rsidRDefault="00000000">
      <w:r>
        <w:t xml:space="preserve">  - Secondary (bordure)</w:t>
      </w:r>
    </w:p>
    <w:p w14:paraId="0E60F387" w14:textId="77777777" w:rsidR="00DC329B" w:rsidRDefault="00000000">
      <w:r>
        <w:t>- Table de tâches (colonnes : titre, statut, priorité, actions)</w:t>
      </w:r>
    </w:p>
    <w:p w14:paraId="386B33F2" w14:textId="77777777" w:rsidR="00DC329B" w:rsidRDefault="00000000">
      <w:r>
        <w:t>- Formulaires propres et aérés</w:t>
      </w:r>
    </w:p>
    <w:p w14:paraId="03B4A3B5" w14:textId="77777777" w:rsidR="00DC329B" w:rsidRDefault="00000000">
      <w:r>
        <w:t>- Inputs avec focus subtil</w:t>
      </w:r>
    </w:p>
    <w:p w14:paraId="43F91399" w14:textId="77777777" w:rsidR="00DC329B" w:rsidRDefault="00000000">
      <w:r>
        <w:t>- Modals optionnelles</w:t>
      </w:r>
    </w:p>
    <w:p w14:paraId="45719AF1" w14:textId="77777777" w:rsidR="00DC329B" w:rsidRDefault="00DC329B"/>
    <w:p w14:paraId="3251D888" w14:textId="77777777" w:rsidR="00DC329B" w:rsidRDefault="00000000">
      <w:r>
        <w:t>9. Base de données</w:t>
      </w:r>
    </w:p>
    <w:p w14:paraId="08ECB01A" w14:textId="77777777" w:rsidR="00DC329B" w:rsidRDefault="00DC329B"/>
    <w:p w14:paraId="7B2C8EFD" w14:textId="77777777" w:rsidR="00DC329B" w:rsidRDefault="00000000">
      <w:r>
        <w:t>Table users :</w:t>
      </w:r>
    </w:p>
    <w:p w14:paraId="77766CEE" w14:textId="77777777" w:rsidR="00DC329B" w:rsidRDefault="00000000">
      <w:r>
        <w:t>- id (PK)</w:t>
      </w:r>
    </w:p>
    <w:p w14:paraId="153DCB64" w14:textId="77777777" w:rsidR="00DC329B" w:rsidRDefault="00000000">
      <w:r>
        <w:t>- email (unique)</w:t>
      </w:r>
    </w:p>
    <w:p w14:paraId="7EB08893" w14:textId="77777777" w:rsidR="00DC329B" w:rsidRDefault="00000000">
      <w:r>
        <w:t>- password (hashé)</w:t>
      </w:r>
    </w:p>
    <w:p w14:paraId="55747A05" w14:textId="77777777" w:rsidR="00DC329B" w:rsidRDefault="00000000">
      <w:r>
        <w:t>- name</w:t>
      </w:r>
    </w:p>
    <w:p w14:paraId="7079ED27" w14:textId="77777777" w:rsidR="00DC329B" w:rsidRDefault="00000000">
      <w:r>
        <w:t>- created_at</w:t>
      </w:r>
    </w:p>
    <w:p w14:paraId="108BDB1F" w14:textId="77777777" w:rsidR="00DC329B" w:rsidRDefault="00000000">
      <w:r>
        <w:t>- updated_at</w:t>
      </w:r>
    </w:p>
    <w:p w14:paraId="6061E1BE" w14:textId="77777777" w:rsidR="00DC329B" w:rsidRDefault="00DC329B"/>
    <w:p w14:paraId="261E19AE" w14:textId="77777777" w:rsidR="00DC329B" w:rsidRDefault="00000000">
      <w:r>
        <w:t>Table tasks :</w:t>
      </w:r>
    </w:p>
    <w:p w14:paraId="6BCBF203" w14:textId="77777777" w:rsidR="00DC329B" w:rsidRDefault="00000000">
      <w:r>
        <w:t>- id (PK)</w:t>
      </w:r>
    </w:p>
    <w:p w14:paraId="0A105A13" w14:textId="77777777" w:rsidR="00DC329B" w:rsidRDefault="00000000">
      <w:r>
        <w:t>- user_id (FK)</w:t>
      </w:r>
    </w:p>
    <w:p w14:paraId="305C3D7B" w14:textId="77777777" w:rsidR="00DC329B" w:rsidRDefault="00000000">
      <w:r>
        <w:t>- title</w:t>
      </w:r>
    </w:p>
    <w:p w14:paraId="5DAF6276" w14:textId="77777777" w:rsidR="00DC329B" w:rsidRDefault="00000000">
      <w:r>
        <w:t>- description</w:t>
      </w:r>
    </w:p>
    <w:p w14:paraId="2C612D59" w14:textId="77777777" w:rsidR="00DC329B" w:rsidRDefault="00000000">
      <w:r>
        <w:t>- status (pending, in_progress, done)</w:t>
      </w:r>
    </w:p>
    <w:p w14:paraId="27157910" w14:textId="77777777" w:rsidR="00DC329B" w:rsidRDefault="00000000">
      <w:r>
        <w:lastRenderedPageBreak/>
        <w:t>- priority (low, medium, high)</w:t>
      </w:r>
    </w:p>
    <w:p w14:paraId="7DD22A75" w14:textId="77777777" w:rsidR="00DC329B" w:rsidRDefault="00000000">
      <w:r>
        <w:t>- created_at</w:t>
      </w:r>
    </w:p>
    <w:p w14:paraId="02B3CDEF" w14:textId="77777777" w:rsidR="00DC329B" w:rsidRDefault="00000000">
      <w:r>
        <w:t>- updated_at</w:t>
      </w:r>
    </w:p>
    <w:p w14:paraId="46EFEE04" w14:textId="77777777" w:rsidR="00DC329B" w:rsidRDefault="00DC329B"/>
    <w:p w14:paraId="7D8ADF07" w14:textId="77777777" w:rsidR="00DC329B" w:rsidRDefault="00000000">
      <w:r>
        <w:t>Relation : users (1) → tasks (N)</w:t>
      </w:r>
    </w:p>
    <w:p w14:paraId="539AFCA3" w14:textId="77777777" w:rsidR="00DC329B" w:rsidRDefault="00DC329B"/>
    <w:p w14:paraId="7BDAE509" w14:textId="77777777" w:rsidR="00DC329B" w:rsidRDefault="00000000">
      <w:r>
        <w:t>10. Fonctionnalités backend</w:t>
      </w:r>
    </w:p>
    <w:p w14:paraId="179172B9" w14:textId="77777777" w:rsidR="00DC329B" w:rsidRDefault="00000000">
      <w:r>
        <w:t>- Authentification sécurisée</w:t>
      </w:r>
    </w:p>
    <w:p w14:paraId="41EADEC6" w14:textId="77777777" w:rsidR="00DC329B" w:rsidRDefault="00000000">
      <w:r>
        <w:t>- Protection des routes</w:t>
      </w:r>
    </w:p>
    <w:p w14:paraId="6A713B47" w14:textId="77777777" w:rsidR="00DC329B" w:rsidRDefault="00000000">
      <w:r>
        <w:t>- CRUD tâches par utilisateur</w:t>
      </w:r>
    </w:p>
    <w:p w14:paraId="14FBFB79" w14:textId="77777777" w:rsidR="00DC329B" w:rsidRDefault="00000000">
      <w:r>
        <w:t>- Validation des données</w:t>
      </w:r>
    </w:p>
    <w:p w14:paraId="21EAFAEB" w14:textId="77777777" w:rsidR="00DC329B" w:rsidRDefault="00DC329B"/>
    <w:p w14:paraId="4EA8D86B" w14:textId="77777777" w:rsidR="00DC329B" w:rsidRDefault="00000000">
      <w:r>
        <w:t>11. Objectif final</w:t>
      </w:r>
    </w:p>
    <w:p w14:paraId="3E8372EA" w14:textId="77777777" w:rsidR="00DC329B" w:rsidRDefault="00000000">
      <w:r>
        <w:t>- Application fonctionnelle et propre</w:t>
      </w:r>
    </w:p>
    <w:p w14:paraId="53DC4004" w14:textId="77777777" w:rsidR="00DC329B" w:rsidRDefault="00000000">
      <w:r>
        <w:t>- Code lisible et structuré</w:t>
      </w:r>
    </w:p>
    <w:p w14:paraId="4390BE75" w14:textId="77777777" w:rsidR="00DC329B" w:rsidRDefault="00000000">
      <w:r>
        <w:t>- Dépôt GitHub prêt à montrer aux recruteurs</w:t>
      </w:r>
    </w:p>
    <w:p w14:paraId="22E762A7" w14:textId="77777777" w:rsidR="00DC329B" w:rsidRDefault="00DC329B"/>
    <w:sectPr w:rsidR="00DC32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255719">
    <w:abstractNumId w:val="8"/>
  </w:num>
  <w:num w:numId="2" w16cid:durableId="1935239673">
    <w:abstractNumId w:val="6"/>
  </w:num>
  <w:num w:numId="3" w16cid:durableId="473791988">
    <w:abstractNumId w:val="5"/>
  </w:num>
  <w:num w:numId="4" w16cid:durableId="124550303">
    <w:abstractNumId w:val="4"/>
  </w:num>
  <w:num w:numId="5" w16cid:durableId="1077020544">
    <w:abstractNumId w:val="7"/>
  </w:num>
  <w:num w:numId="6" w16cid:durableId="878250306">
    <w:abstractNumId w:val="3"/>
  </w:num>
  <w:num w:numId="7" w16cid:durableId="1218710502">
    <w:abstractNumId w:val="2"/>
  </w:num>
  <w:num w:numId="8" w16cid:durableId="890455306">
    <w:abstractNumId w:val="1"/>
  </w:num>
  <w:num w:numId="9" w16cid:durableId="86398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DDD"/>
    <w:rsid w:val="007E1F60"/>
    <w:rsid w:val="00AA1D8D"/>
    <w:rsid w:val="00B47730"/>
    <w:rsid w:val="00CB0664"/>
    <w:rsid w:val="00D7313B"/>
    <w:rsid w:val="00DC3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7BF680"/>
  <w14:defaultImageDpi w14:val="300"/>
  <w15:docId w15:val="{A89B6BA7-3C3E-4569-8149-96115B98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369</Words>
  <Characters>1931</Characters>
  <Application>Microsoft Office Word</Application>
  <DocSecurity>0</DocSecurity>
  <Lines>96</Lines>
  <Paragraphs>91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Mehdi MADANI</cp:lastModifiedBy>
  <cp:revision>3</cp:revision>
  <dcterms:created xsi:type="dcterms:W3CDTF">2013-12-23T23:15:00Z</dcterms:created>
  <dcterms:modified xsi:type="dcterms:W3CDTF">2025-12-27T17:25:00Z</dcterms:modified>
  <cp:category/>
</cp:coreProperties>
</file>